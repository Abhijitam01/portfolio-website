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Abhijitam Dubey</w:t>
      </w:r>
    </w:p>
    <w:p>
      <w:pPr>
        <w:spacing w:after="240"/>
      </w:pPr>
      <w:r>
        <w:t>Delhi, Delhi, India | work.abhijitam@gmail.com | 8630223802</w:t>
        <w:br/>
        <w:t>LinkedIn: in/abhijitam-dubey-3ab794263 | Portfolio: abhijitamdubey.site</w:t>
      </w:r>
    </w:p>
    <w:p>
      <w:r>
        <w:rPr>
          <w:b/>
          <w:sz w:val="28"/>
        </w:rPr>
        <w:t>SUMMARY</w:t>
      </w:r>
    </w:p>
    <w:p>
      <w:r>
        <w:t>Full Stack Developer with 2+ years of experience designing, developing, and deploying web applications using modern frontend and backend technologies. Skilled in building scalable systems, APIs, and user-focused interfaces with clean, maintainable code.</w:t>
      </w:r>
    </w:p>
    <w:p>
      <w:r>
        <w:rPr>
          <w:b/>
          <w:sz w:val="28"/>
        </w:rPr>
        <w:t>EXPERIENCE</w:t>
      </w:r>
    </w:p>
    <w:p>
      <w:r>
        <w:rPr>
          <w:b/>
        </w:rPr>
        <w:t>Full Stack Developer – CrowdFeuz</w:t>
      </w:r>
    </w:p>
    <w:p>
      <w:r>
        <w:t>February 2025 – October 2025 | New Delhi, Delhi</w:t>
      </w:r>
    </w:p>
    <w:p>
      <w:pPr>
        <w:pStyle w:val="ListBullet"/>
        <w:spacing w:after="40"/>
      </w:pPr>
      <w:r>
        <w:t>Engineered a comprehensive ticketing system for the company website, enabling seamless online booking functionality and integrating secure payment processing to enhance user experience and operational efficiency.</w:t>
      </w:r>
    </w:p>
    <w:p>
      <w:r>
        <w:rPr>
          <w:b/>
          <w:sz w:val="28"/>
        </w:rPr>
        <w:t>PROJECTS</w:t>
      </w:r>
    </w:p>
    <w:p>
      <w:r>
        <w:rPr>
          <w:b/>
        </w:rPr>
        <w:t>Errika – TurboRepo Starter Kit</w:t>
      </w:r>
    </w:p>
    <w:p>
      <w:r>
        <w:t>npx create-errika@latest</w:t>
      </w:r>
    </w:p>
    <w:p>
      <w:pPr>
        <w:pStyle w:val="ListBullet"/>
        <w:spacing w:after="40"/>
      </w:pPr>
      <w:r>
        <w:t>Built Errika MVP, a production-ready TurboRepo starter kit to eliminate repetitive project scaffolding and setup overhead.</w:t>
      </w:r>
    </w:p>
    <w:p>
      <w:pPr>
        <w:pStyle w:val="ListBullet"/>
        <w:spacing w:after="40"/>
      </w:pPr>
      <w:r>
        <w:t>Preconfigured monorepo architecture with shared packages, apps, linting, formatting, and TypeScript base configs.</w:t>
      </w:r>
    </w:p>
    <w:p>
      <w:pPr>
        <w:pStyle w:val="ListBullet"/>
        <w:spacing w:after="40"/>
      </w:pPr>
      <w:r>
        <w:t>Integrated database migrations, environment setup, and build pipelines, reducing initial project setup time from ~1 hour to a few minutes.</w:t>
      </w:r>
    </w:p>
    <w:p>
      <w:pPr>
        <w:pStyle w:val="ListBullet"/>
        <w:spacing w:after="40"/>
      </w:pPr>
      <w:r>
        <w:t>Designed to scale for real-world products with clean separation of apps and shared libraries.</w:t>
      </w:r>
    </w:p>
    <w:p>
      <w:pPr>
        <w:pStyle w:val="ListBullet"/>
        <w:spacing w:after="40"/>
      </w:pPr>
      <w:r>
        <w:t>Focused on developer experience (DX), consistency, and rapid bootstrapping for new projects.</w:t>
      </w:r>
    </w:p>
    <w:p>
      <w:r>
        <w:rPr>
          <w:b/>
        </w:rPr>
        <w:t>Snippet Vault – Code Storage &amp; Sharing Platform</w:t>
      </w:r>
    </w:p>
    <w:p>
      <w:r>
        <w:t>snippetvault.abhijitamdubey.site</w:t>
      </w:r>
    </w:p>
    <w:p>
      <w:pPr>
        <w:pStyle w:val="ListBullet"/>
        <w:spacing w:after="40"/>
      </w:pPr>
      <w:r>
        <w:t>Developed a web platform to store, manage, and share code snippets securely.</w:t>
      </w:r>
    </w:p>
    <w:p>
      <w:pPr>
        <w:pStyle w:val="ListBullet"/>
        <w:spacing w:after="40"/>
      </w:pPr>
      <w:r>
        <w:t>Enabled individual snippet sharing via unique links for easier collaboration and reuse.</w:t>
      </w:r>
    </w:p>
    <w:p>
      <w:pPr>
        <w:pStyle w:val="ListBullet"/>
        <w:spacing w:after="40"/>
      </w:pPr>
      <w:r>
        <w:t>Designed clean UI and efficient snippet organization for developers.</w:t>
      </w:r>
    </w:p>
    <w:p>
      <w:pPr>
        <w:pStyle w:val="ListBullet"/>
        <w:spacing w:after="40"/>
      </w:pPr>
      <w:r>
        <w:t>Built with focus on usability, fast access, and developer workflows.</w:t>
      </w:r>
    </w:p>
    <w:p>
      <w:pPr>
        <w:pStyle w:val="ListBullet"/>
        <w:spacing w:after="40"/>
      </w:pPr>
      <w:r>
        <w:t>Tech: React, TypeScript, Full Web Stack (Frontend + Backend)</w:t>
      </w:r>
    </w:p>
    <w:p>
      <w:r>
        <w:rPr>
          <w:b/>
        </w:rPr>
        <w:t>Real-Time Chess Game (In Progress)</w:t>
      </w:r>
    </w:p>
    <w:p>
      <w:pPr>
        <w:pStyle w:val="ListBullet"/>
        <w:spacing w:after="40"/>
      </w:pPr>
      <w:r>
        <w:t>Building a real-time multiplayer chess application supporting two-player gameplay.</w:t>
      </w:r>
    </w:p>
    <w:p>
      <w:pPr>
        <w:pStyle w:val="ListBullet"/>
        <w:spacing w:after="40"/>
      </w:pPr>
      <w:r>
        <w:t>Implemented WebSocket-based communication for live move synchronization.</w:t>
      </w:r>
    </w:p>
    <w:p>
      <w:pPr>
        <w:pStyle w:val="ListBullet"/>
        <w:spacing w:after="40"/>
      </w:pPr>
      <w:r>
        <w:t>Integrated chess.js to handle game rules, validation, and state management.</w:t>
      </w:r>
    </w:p>
    <w:p>
      <w:pPr>
        <w:pStyle w:val="ListBullet"/>
        <w:spacing w:after="40"/>
      </w:pPr>
      <w:r>
        <w:t>Designed scalable backend architecture for real-time interactions.</w:t>
      </w:r>
    </w:p>
    <w:p>
      <w:pPr>
        <w:pStyle w:val="ListBullet"/>
        <w:spacing w:after="40"/>
      </w:pPr>
      <w:r>
        <w:t>Tech: WebSockets, Node.js, chess.js, React, TypeScript</w:t>
      </w:r>
    </w:p>
    <w:p>
      <w:r>
        <w:rPr>
          <w:b/>
        </w:rPr>
        <w:t>Drawr – Visual Spreadsheet Drawing Tool</w:t>
      </w:r>
    </w:p>
    <w:p>
      <w:pPr>
        <w:pStyle w:val="ListBullet"/>
        <w:spacing w:after="40"/>
      </w:pPr>
      <w:r>
        <w:t>Developing a tool similar to Excalidraw, enabling visual drawing and interaction using spreadsheet-like grids.</w:t>
      </w:r>
    </w:p>
    <w:p>
      <w:pPr>
        <w:pStyle w:val="ListBullet"/>
        <w:spacing w:after="40"/>
      </w:pPr>
      <w:r>
        <w:t>Focused on translating spreadsheet concepts into an interactive canvas-based experience.</w:t>
      </w:r>
    </w:p>
    <w:p>
      <w:pPr>
        <w:pStyle w:val="ListBullet"/>
        <w:spacing w:after="40"/>
      </w:pPr>
      <w:r>
        <w:t>Exploring performance-efficient rendering and intuitive user interactions.</w:t>
      </w:r>
    </w:p>
    <w:p>
      <w:pPr>
        <w:pStyle w:val="ListBullet"/>
        <w:spacing w:after="40"/>
      </w:pPr>
      <w:r>
        <w:t>Tech: Next.js, TypeScript, Canvas/Web APIs</w:t>
      </w:r>
    </w:p>
    <w:p>
      <w:r>
        <w:rPr>
          <w:b/>
          <w:sz w:val="28"/>
        </w:rPr>
        <w:t>EDUCATION</w:t>
      </w:r>
    </w:p>
    <w:p>
      <w:r>
        <w:rPr>
          <w:b/>
        </w:rPr>
        <w:t>Bachelor of Technology</w:t>
      </w:r>
    </w:p>
    <w:p>
      <w:r>
        <w:t>Maharaja Surajmal Institute of Technology – Delhi – 2026</w:t>
      </w:r>
    </w:p>
    <w:p>
      <w:r>
        <w:rPr>
          <w:b/>
          <w:sz w:val="28"/>
        </w:rPr>
        <w:t>SKILLS</w:t>
      </w:r>
    </w:p>
    <w:p>
      <w:r>
        <w:t>Programming Languages &amp; Tools: HTML5, CSS3, Tailwind, JavaScript, TypeScript, ReactJS, NextJS, Git &amp; GitHub, Docker, TurboRepo, WebSockets</w:t>
      </w:r>
    </w:p>
    <w:p>
      <w:r>
        <w:t>Databases: MongoDB, SQL,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